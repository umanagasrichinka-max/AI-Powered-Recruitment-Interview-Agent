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HIREAI</w:t>
      </w:r>
    </w:p>
    <w:p>
      <w:pPr>
        <w:jc w:val="center"/>
      </w:pPr>
      <w:r>
        <w:rPr>
          <w:b/>
          <w:sz w:val="22"/>
        </w:rPr>
        <w:t>AI-POWERED RECRUITMENT &amp; INTERVIEW AGENT</w:t>
      </w:r>
    </w:p>
    <w:p>
      <w:pPr>
        <w:jc w:val="center"/>
      </w:pPr>
      <w:r>
        <w:rPr>
          <w:i/>
        </w:rPr>
        <w:t>An Agentic AI-Based Recruitment System</w:t>
      </w:r>
    </w:p>
    <w:p>
      <w:pPr>
        <w:spacing w:before="80" w:after="20"/>
      </w:pPr>
      <w:r>
        <w:rPr>
          <w:b/>
          <w:sz w:val="21"/>
        </w:rPr>
        <w:t>1. Introduction</w:t>
      </w:r>
    </w:p>
    <w:p>
      <w:pPr>
        <w:spacing w:after="20"/>
      </w:pPr>
      <w:r>
        <w:t>HireAI is an AI-powered recruitment assistant that helps recruiters analyze resumes, match candidates, plan interviews, and generate reports. The final hiring decision remains with the human recruiter.</w:t>
      </w:r>
    </w:p>
    <w:p>
      <w:pPr>
        <w:spacing w:before="80" w:after="20"/>
      </w:pPr>
      <w:r>
        <w:rPr>
          <w:b/>
          <w:sz w:val="21"/>
        </w:rPr>
        <w:t>2. Problem Statement</w:t>
      </w:r>
    </w:p>
    <w:p>
      <w:pPr>
        <w:spacing w:after="20"/>
      </w:pPr>
      <w:r>
        <w:t>Recruiters may receive many applications and spend significant time reviewing resumes, shortlisting candidates, preparing questions, evaluating responses, and creating reports.</w:t>
      </w:r>
    </w:p>
    <w:p>
      <w:pPr>
        <w:spacing w:before="80" w:after="20"/>
      </w:pPr>
      <w:r>
        <w:rPr>
          <w:b/>
          <w:sz w:val="21"/>
        </w:rPr>
        <w:t>3. Proposed Solution</w:t>
      </w:r>
    </w:p>
    <w:p>
      <w:pPr>
        <w:pStyle w:val="ListBullet"/>
        <w:spacing w:after="0"/>
        <w:ind w:left="259" w:hanging="144"/>
      </w:pPr>
      <w:r>
        <w:t>Analyze resumes and extract candidate information.</w:t>
      </w:r>
    </w:p>
    <w:p>
      <w:pPr>
        <w:pStyle w:val="ListBullet"/>
        <w:spacing w:after="0"/>
        <w:ind w:left="259" w:hanging="144"/>
      </w:pPr>
      <w:r>
        <w:t>Match candidate skills with job requirements.</w:t>
      </w:r>
    </w:p>
    <w:p>
      <w:pPr>
        <w:pStyle w:val="ListBullet"/>
        <w:spacing w:after="0"/>
        <w:ind w:left="259" w:hanging="144"/>
      </w:pPr>
      <w:r>
        <w:t>Generate relevant and adaptive interview questions.</w:t>
      </w:r>
    </w:p>
    <w:p>
      <w:pPr>
        <w:pStyle w:val="ListBullet"/>
        <w:spacing w:after="0"/>
        <w:ind w:left="259" w:hanging="144"/>
      </w:pPr>
      <w:r>
        <w:t>Maintain interview context and analyze responses.</w:t>
      </w:r>
    </w:p>
    <w:p>
      <w:pPr>
        <w:pStyle w:val="ListBullet"/>
        <w:spacing w:after="0"/>
        <w:ind w:left="259" w:hanging="144"/>
      </w:pPr>
      <w:r>
        <w:t>Generate structured interview reports.</w:t>
      </w:r>
    </w:p>
    <w:p>
      <w:pPr>
        <w:spacing w:before="80" w:after="20"/>
      </w:pPr>
      <w:r>
        <w:rPr>
          <w:b/>
          <w:sz w:val="21"/>
        </w:rPr>
        <w:t>4. Objectives</w:t>
      </w:r>
    </w:p>
    <w:p>
      <w:pPr>
        <w:pStyle w:val="ListBullet"/>
        <w:spacing w:after="0"/>
        <w:ind w:left="259" w:hanging="144"/>
      </w:pPr>
      <w:r>
        <w:t>Reduce repetitive recruitment work.</w:t>
      </w:r>
    </w:p>
    <w:p>
      <w:pPr>
        <w:pStyle w:val="ListBullet"/>
        <w:spacing w:after="0"/>
        <w:ind w:left="259" w:hanging="144"/>
      </w:pPr>
      <w:r>
        <w:t>Analyze resumes quickly and systematically.</w:t>
      </w:r>
    </w:p>
    <w:p>
      <w:pPr>
        <w:pStyle w:val="ListBullet"/>
        <w:spacing w:after="0"/>
        <w:ind w:left="259" w:hanging="144"/>
      </w:pPr>
      <w:r>
        <w:t>Support candidate matching and interview planning.</w:t>
      </w:r>
    </w:p>
    <w:p>
      <w:pPr>
        <w:pStyle w:val="ListBullet"/>
        <w:spacing w:after="0"/>
        <w:ind w:left="259" w:hanging="144"/>
      </w:pPr>
      <w:r>
        <w:t>Organize candidate and interview information.</w:t>
      </w:r>
    </w:p>
    <w:p>
      <w:pPr>
        <w:pStyle w:val="ListBullet"/>
        <w:spacing w:after="0"/>
        <w:ind w:left="259" w:hanging="144"/>
      </w:pPr>
      <w:r>
        <w:t>Demonstrate Agentic AI in recruitment.</w:t>
      </w:r>
    </w:p>
    <w:p>
      <w:pPr>
        <w:spacing w:before="80" w:after="20"/>
      </w:pPr>
      <w:r>
        <w:rPr>
          <w:b/>
          <w:sz w:val="21"/>
        </w:rPr>
        <w:t>5. Working of HireAI</w:t>
      </w:r>
    </w:p>
    <w:p>
      <w:pPr>
        <w:pStyle w:val="ListBullet"/>
        <w:spacing w:after="0"/>
        <w:ind w:left="259" w:hanging="144"/>
      </w:pPr>
      <w:r>
        <w:t>Create Job → Enter job requirements.</w:t>
      </w:r>
    </w:p>
    <w:p>
      <w:pPr>
        <w:pStyle w:val="ListBullet"/>
        <w:spacing w:after="0"/>
        <w:ind w:left="259" w:hanging="144"/>
      </w:pPr>
      <w:r>
        <w:t>Upload Resume → Add candidate resume.</w:t>
      </w:r>
    </w:p>
    <w:p>
      <w:pPr>
        <w:pStyle w:val="ListBullet"/>
        <w:spacing w:after="0"/>
        <w:ind w:left="259" w:hanging="144"/>
      </w:pPr>
      <w:r>
        <w:t>Resume Analysis → Extract skills, education and experience.</w:t>
      </w:r>
    </w:p>
    <w:p>
      <w:pPr>
        <w:pStyle w:val="ListBullet"/>
        <w:spacing w:after="0"/>
        <w:ind w:left="259" w:hanging="144"/>
      </w:pPr>
      <w:r>
        <w:t>Candidate Matching → Compare candidate with job requirements.</w:t>
      </w:r>
    </w:p>
    <w:p>
      <w:pPr>
        <w:pStyle w:val="ListBullet"/>
        <w:spacing w:after="0"/>
        <w:ind w:left="259" w:hanging="144"/>
      </w:pPr>
      <w:r>
        <w:t>Interview → Generate questions and follow-ups.</w:t>
      </w:r>
    </w:p>
    <w:p>
      <w:pPr>
        <w:pStyle w:val="ListBullet"/>
        <w:spacing w:after="0"/>
        <w:ind w:left="259" w:hanging="144"/>
      </w:pPr>
      <w:r>
        <w:t>Report → Create a structured interview report.</w:t>
      </w:r>
    </w:p>
    <w:p>
      <w:pPr>
        <w:spacing w:before="80" w:after="20"/>
      </w:pPr>
      <w:r>
        <w:rPr>
          <w:b/>
          <w:sz w:val="21"/>
        </w:rPr>
        <w:t>6. Main Features</w:t>
      </w:r>
    </w:p>
    <w:p>
      <w:pPr>
        <w:pStyle w:val="ListBullet"/>
        <w:spacing w:after="0"/>
        <w:ind w:left="259" w:hanging="144"/>
      </w:pPr>
      <w:r>
        <w:t>Resume Analysis</w:t>
      </w:r>
    </w:p>
    <w:p>
      <w:pPr>
        <w:pStyle w:val="ListBullet"/>
        <w:spacing w:after="0"/>
        <w:ind w:left="259" w:hanging="144"/>
      </w:pPr>
      <w:r>
        <w:t>Candidate Matching</w:t>
      </w:r>
    </w:p>
    <w:p>
      <w:pPr>
        <w:pStyle w:val="ListBullet"/>
        <w:spacing w:after="0"/>
        <w:ind w:left="259" w:hanging="144"/>
      </w:pPr>
      <w:r>
        <w:t>AI Question Generation</w:t>
      </w:r>
    </w:p>
    <w:p>
      <w:pPr>
        <w:pStyle w:val="ListBullet"/>
        <w:spacing w:after="0"/>
        <w:ind w:left="259" w:hanging="144"/>
      </w:pPr>
      <w:r>
        <w:t>Adaptive Interview</w:t>
      </w:r>
    </w:p>
    <w:p>
      <w:pPr>
        <w:pStyle w:val="ListBullet"/>
        <w:spacing w:after="0"/>
        <w:ind w:left="259" w:hanging="144"/>
      </w:pPr>
      <w:r>
        <w:t>Interview Context Memory</w:t>
      </w:r>
    </w:p>
    <w:p>
      <w:pPr>
        <w:pStyle w:val="ListBullet"/>
        <w:spacing w:after="0"/>
        <w:ind w:left="259" w:hanging="144"/>
      </w:pPr>
      <w:r>
        <w:t>Interview Report</w:t>
      </w:r>
    </w:p>
    <w:p>
      <w:pPr>
        <w:pStyle w:val="ListBullet"/>
        <w:spacing w:after="0"/>
        <w:ind w:left="259" w:hanging="144"/>
      </w:pPr>
      <w:r>
        <w:t>Recruiter Dashboard</w:t>
      </w:r>
    </w:p>
    <w:p>
      <w:r>
        <w:br w:type="page"/>
      </w:r>
    </w:p>
    <w:p>
      <w:pPr>
        <w:jc w:val="center"/>
      </w:pPr>
      <w:r>
        <w:rPr>
          <w:b/>
          <w:sz w:val="30"/>
        </w:rPr>
        <w:t>HIREAI – SYSTEM OVERVIEW</w:t>
      </w:r>
    </w:p>
    <w:p>
      <w:pPr>
        <w:spacing w:before="80" w:after="20"/>
      </w:pPr>
      <w:r>
        <w:rPr>
          <w:b/>
          <w:sz w:val="21"/>
        </w:rPr>
        <w:t>7. Agentic AI Concepts</w:t>
      </w:r>
    </w:p>
    <w:p>
      <w:pPr>
        <w:pStyle w:val="ListBullet"/>
        <w:spacing w:after="0"/>
        <w:ind w:left="259" w:hanging="144"/>
      </w:pPr>
      <w:r>
        <w:t>Planning – Plans recruitment tasks.</w:t>
      </w:r>
    </w:p>
    <w:p>
      <w:pPr>
        <w:pStyle w:val="ListBullet"/>
        <w:spacing w:after="0"/>
        <w:ind w:left="259" w:hanging="144"/>
      </w:pPr>
      <w:r>
        <w:t>Task Decomposition – Breaks work into smaller tasks.</w:t>
      </w:r>
    </w:p>
    <w:p>
      <w:pPr>
        <w:pStyle w:val="ListBullet"/>
        <w:spacing w:after="0"/>
        <w:ind w:left="259" w:hanging="144"/>
      </w:pPr>
      <w:r>
        <w:t>Tool Calling – Uses parsers, databases and services.</w:t>
      </w:r>
    </w:p>
    <w:p>
      <w:pPr>
        <w:pStyle w:val="ListBullet"/>
        <w:spacing w:after="0"/>
        <w:ind w:left="259" w:hanging="144"/>
      </w:pPr>
      <w:r>
        <w:t>Agent Memory – Maintains interview context.</w:t>
      </w:r>
    </w:p>
    <w:p>
      <w:pPr>
        <w:pStyle w:val="ListBullet"/>
        <w:spacing w:after="0"/>
        <w:ind w:left="259" w:hanging="144"/>
      </w:pPr>
      <w:r>
        <w:t>Conditional Workflows – Changes actions based on responses.</w:t>
      </w:r>
    </w:p>
    <w:p>
      <w:pPr>
        <w:pStyle w:val="ListBullet"/>
        <w:spacing w:after="0"/>
        <w:ind w:left="259" w:hanging="144"/>
      </w:pPr>
      <w:r>
        <w:t>RAG – Retrieves relevant information before generating responses.</w:t>
      </w:r>
    </w:p>
    <w:p>
      <w:pPr>
        <w:spacing w:before="80" w:after="20"/>
      </w:pPr>
      <w:r>
        <w:rPr>
          <w:b/>
          <w:sz w:val="21"/>
        </w:rPr>
        <w:t>8. System Architecture</w:t>
      </w:r>
    </w:p>
    <w:p>
      <w:pPr>
        <w:spacing w:after="20"/>
      </w:pPr>
      <w:r>
        <w:t>Recruiter / Candidate → HireAI Agent → Resume Parser + RAG + Database → LLM / Groq → Interview &amp; Analysis → Interview Report</w:t>
      </w:r>
    </w:p>
    <w:p>
      <w:pPr>
        <w:spacing w:before="80" w:after="20"/>
      </w:pPr>
      <w:r>
        <w:rPr>
          <w:b/>
          <w:sz w:val="21"/>
        </w:rPr>
        <w:t>9. User Flow</w:t>
      </w:r>
    </w:p>
    <w:p>
      <w:pPr>
        <w:spacing w:after="20"/>
      </w:pPr>
      <w:r>
        <w:t>Recruiter: Login → Create Job → Upload Resumes → Analyze → Interview → Report</w:t>
      </w:r>
    </w:p>
    <w:p>
      <w:pPr>
        <w:spacing w:after="20"/>
      </w:pPr>
      <w:r>
        <w:t>Candidate: Login → View Application → Interview → Answer Questions → Complete</w:t>
      </w:r>
    </w:p>
    <w:p>
      <w:pPr>
        <w:spacing w:before="80" w:after="20"/>
      </w:pPr>
      <w:r>
        <w:rPr>
          <w:b/>
          <w:sz w:val="21"/>
        </w:rPr>
        <w:t>10. Technology Stack</w:t>
      </w:r>
    </w:p>
    <w:p>
      <w:pPr>
        <w:pStyle w:val="ListBullet"/>
        <w:spacing w:after="0"/>
        <w:ind w:left="259" w:hanging="144"/>
      </w:pPr>
      <w:r>
        <w:t>Frontend: HTML, CSS, JavaScript / React</w:t>
      </w:r>
    </w:p>
    <w:p>
      <w:pPr>
        <w:pStyle w:val="ListBullet"/>
        <w:spacing w:after="0"/>
        <w:ind w:left="259" w:hanging="144"/>
      </w:pPr>
      <w:r>
        <w:t>Backend: Python, Flask or FastAPI</w:t>
      </w:r>
    </w:p>
    <w:p>
      <w:pPr>
        <w:pStyle w:val="ListBullet"/>
        <w:spacing w:after="0"/>
        <w:ind w:left="259" w:hanging="144"/>
      </w:pPr>
      <w:r>
        <w:t>AI: Groq LLM, Agent Architecture, RAG, Agent Memory</w:t>
      </w:r>
    </w:p>
    <w:p>
      <w:pPr>
        <w:pStyle w:val="ListBullet"/>
        <w:spacing w:after="0"/>
        <w:ind w:left="259" w:hanging="144"/>
      </w:pPr>
      <w:r>
        <w:t>Database: Firebase or MySQL</w:t>
      </w:r>
    </w:p>
    <w:p>
      <w:pPr>
        <w:pStyle w:val="ListBullet"/>
        <w:spacing w:after="0"/>
        <w:ind w:left="259" w:hanging="144"/>
      </w:pPr>
      <w:r>
        <w:t>Document Processing: PDF / Resume Parser</w:t>
      </w:r>
    </w:p>
    <w:p>
      <w:pPr>
        <w:spacing w:before="80" w:after="20"/>
      </w:pPr>
      <w:r>
        <w:rPr>
          <w:b/>
          <w:sz w:val="21"/>
        </w:rPr>
        <w:t>11. Benefits</w:t>
      </w:r>
    </w:p>
    <w:p>
      <w:pPr>
        <w:pStyle w:val="ListBullet"/>
        <w:spacing w:after="0"/>
        <w:ind w:left="259" w:hanging="144"/>
      </w:pPr>
      <w:r>
        <w:t>Reduces repetitive work and saves time.</w:t>
      </w:r>
    </w:p>
    <w:p>
      <w:pPr>
        <w:pStyle w:val="ListBullet"/>
        <w:spacing w:after="0"/>
        <w:ind w:left="259" w:hanging="144"/>
      </w:pPr>
      <w:r>
        <w:t>Makes resume analysis easier.</w:t>
      </w:r>
    </w:p>
    <w:p>
      <w:pPr>
        <w:pStyle w:val="ListBullet"/>
        <w:spacing w:after="0"/>
        <w:ind w:left="259" w:hanging="144"/>
      </w:pPr>
      <w:r>
        <w:t>Helps prepare relevant interview questions.</w:t>
      </w:r>
    </w:p>
    <w:p>
      <w:pPr>
        <w:pStyle w:val="ListBullet"/>
        <w:spacing w:after="0"/>
        <w:ind w:left="259" w:hanging="144"/>
      </w:pPr>
      <w:r>
        <w:t>Maintains interview context.</w:t>
      </w:r>
    </w:p>
    <w:p>
      <w:pPr>
        <w:pStyle w:val="ListBullet"/>
        <w:spacing w:after="0"/>
        <w:ind w:left="259" w:hanging="144"/>
      </w:pPr>
      <w:r>
        <w:t>Generates structured reports.</w:t>
      </w:r>
    </w:p>
    <w:p>
      <w:pPr>
        <w:spacing w:before="80" w:after="20"/>
      </w:pPr>
      <w:r>
        <w:rPr>
          <w:b/>
          <w:sz w:val="21"/>
        </w:rPr>
        <w:t>12. Unique Feature – Adaptive Interview Agent</w:t>
      </w:r>
    </w:p>
    <w:p>
      <w:pPr>
        <w:spacing w:after="20"/>
      </w:pPr>
      <w:r>
        <w:t>The agent uses job requirements, candidate information, and previous responses to generate relevant follow-up questions instead of repeating the same questions.</w:t>
      </w:r>
    </w:p>
    <w:p>
      <w:pPr>
        <w:spacing w:before="80" w:after="20"/>
      </w:pPr>
      <w:r>
        <w:rPr>
          <w:b/>
          <w:sz w:val="21"/>
        </w:rPr>
        <w:t>13. CONCLUSION</w:t>
      </w:r>
    </w:p>
    <w:p>
      <w:pPr>
        <w:spacing w:after="20"/>
      </w:pPr>
      <w:r>
        <w:t>HireAI uses Agentic AI to make recruitment more organized and efficient. It supports resume analysis, candidate matching, adaptive interviews, and report generation while keeping the final decision with the human recruiter.</w:t>
      </w:r>
    </w:p>
    <w:sectPr w:rsidR="00FC693F" w:rsidRPr="0006063C" w:rsidSect="00034616">
      <w:pgSz w:w="12240" w:h="15840"/>
      <w:pgMar w:top="720" w:right="936" w:bottom="64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 w:line="240"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